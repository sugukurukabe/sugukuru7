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項目: {{氏名}}</w:t>
      </w:r>
    </w:p>
    <w:p>
      <w:r>
        <w:t>項目: {{会社名}}</w:t>
      </w:r>
    </w:p>
    <w:p>
      <w:r>
        <w:t>項目: {{就業開始日}}</w:t>
      </w:r>
    </w:p>
    <w:p>
      <w:r>
        <w:t>項目: {{時給}}</w:t>
      </w:r>
    </w:p>
    <w:p>
      <w:r>
        <w:t>項目: {{担当者}}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